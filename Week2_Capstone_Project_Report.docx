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C513" w14:textId="36B640BC" w:rsidR="00D1671B" w:rsidRDefault="00000000">
      <w:pPr>
        <w:pStyle w:val="Title"/>
      </w:pPr>
      <w:r>
        <w:t xml:space="preserve">Capstone </w:t>
      </w:r>
      <w:r w:rsidR="00F704C9">
        <w:t>Project</w:t>
      </w:r>
      <w:r>
        <w:t xml:space="preserve"> - Environmental Data </w:t>
      </w:r>
      <w:proofErr w:type="gramStart"/>
      <w:r>
        <w:t>Analytics</w:t>
      </w:r>
      <w:r w:rsidR="00E007F4" w:rsidRPr="002C40BD">
        <w:rPr>
          <w:sz w:val="24"/>
          <w:szCs w:val="24"/>
        </w:rPr>
        <w:t>(</w:t>
      </w:r>
      <w:proofErr w:type="gramEnd"/>
      <w:r w:rsidR="00E007F4" w:rsidRPr="002C40BD">
        <w:rPr>
          <w:sz w:val="24"/>
          <w:szCs w:val="24"/>
        </w:rPr>
        <w:t>Team 14)</w:t>
      </w:r>
    </w:p>
    <w:p w14:paraId="5B14DD91" w14:textId="001E3839" w:rsidR="00F704C9" w:rsidRPr="00F704C9" w:rsidRDefault="00F704C9">
      <w:pPr>
        <w:pStyle w:val="Heading1"/>
        <w:rPr>
          <w:lang w:val="en-IN"/>
        </w:rPr>
      </w:pPr>
      <w:r w:rsidRPr="00F704C9">
        <w:rPr>
          <w:lang w:val="en-IN"/>
        </w:rPr>
        <w:t xml:space="preserve">Week </w:t>
      </w:r>
      <w:r w:rsidR="00BA6752">
        <w:rPr>
          <w:lang w:val="en-IN"/>
        </w:rPr>
        <w:t>2</w:t>
      </w:r>
      <w:r w:rsidRPr="00F704C9">
        <w:rPr>
          <w:lang w:val="en-IN"/>
        </w:rPr>
        <w:t xml:space="preserve"> – Data C</w:t>
      </w:r>
      <w:r w:rsidR="00724C3D">
        <w:rPr>
          <w:lang w:val="en-IN"/>
        </w:rPr>
        <w:t>leaning &amp; Transformation</w:t>
      </w:r>
    </w:p>
    <w:p w14:paraId="7E484B61" w14:textId="5C29C1F7" w:rsidR="00D1671B" w:rsidRDefault="00000000">
      <w:pPr>
        <w:pStyle w:val="Heading1"/>
      </w:pPr>
      <w:r>
        <w:t xml:space="preserve">1. Project </w:t>
      </w:r>
      <w:r w:rsidR="00186101">
        <w:t>Summary</w:t>
      </w:r>
    </w:p>
    <w:p w14:paraId="3680D481" w14:textId="4CC9D673" w:rsidR="00D1671B" w:rsidRDefault="00186101">
      <w:r w:rsidRPr="00186101">
        <w:t>In Week 2, the focus was on cleaning, transforming, and preparing environmental datasets for integration and analysis. The datasets included temperature data (NASA), air quality data (India AQI), and geospatial environmental data.</w:t>
      </w:r>
      <w:r w:rsidRPr="00186101">
        <w:br/>
        <w:t>The objective was to convert raw and unstructured datasets into a consistent and analysis-ready format, enabling integration across multiple data sources.</w:t>
      </w:r>
    </w:p>
    <w:p w14:paraId="6C9B3513" w14:textId="496F8F1F" w:rsidR="00F704C9" w:rsidRDefault="00F704C9" w:rsidP="00F704C9">
      <w:pPr>
        <w:pStyle w:val="Heading1"/>
      </w:pPr>
      <w:r>
        <w:t xml:space="preserve">2. </w:t>
      </w:r>
      <w:r w:rsidR="000F5F35">
        <w:t>Work Completed</w:t>
      </w:r>
    </w:p>
    <w:p w14:paraId="16413D79" w14:textId="63A5C5AF" w:rsidR="000F5F35" w:rsidRPr="000F5F35" w:rsidRDefault="000F5F35" w:rsidP="000F5F35">
      <w:pPr>
        <w:rPr>
          <w:lang w:val="en-IN"/>
        </w:rPr>
      </w:pPr>
      <w:r>
        <w:t>The</w:t>
      </w:r>
      <w:r w:rsidRPr="000F5F35">
        <w:rPr>
          <w:lang w:val="en-IN"/>
        </w:rPr>
        <w:t xml:space="preserve"> following tasks were completed during this phase:</w:t>
      </w:r>
    </w:p>
    <w:p w14:paraId="5FE009E5" w14:textId="77777777" w:rsidR="000F5F35" w:rsidRPr="000F5F35" w:rsidRDefault="000F5F35" w:rsidP="000F5F35">
      <w:pPr>
        <w:numPr>
          <w:ilvl w:val="0"/>
          <w:numId w:val="27"/>
        </w:numPr>
        <w:rPr>
          <w:lang w:val="en-IN"/>
        </w:rPr>
      </w:pPr>
      <w:r w:rsidRPr="000F5F35">
        <w:rPr>
          <w:lang w:val="en-IN"/>
        </w:rPr>
        <w:t>Cleaned datasets and handled missing values using appropriate techniques</w:t>
      </w:r>
    </w:p>
    <w:p w14:paraId="30E88636" w14:textId="77777777" w:rsidR="000F5F35" w:rsidRPr="000F5F35" w:rsidRDefault="000F5F35" w:rsidP="000F5F35">
      <w:pPr>
        <w:numPr>
          <w:ilvl w:val="0"/>
          <w:numId w:val="27"/>
        </w:numPr>
        <w:rPr>
          <w:lang w:val="en-IN"/>
        </w:rPr>
      </w:pPr>
      <w:r w:rsidRPr="000F5F35">
        <w:rPr>
          <w:lang w:val="en-IN"/>
        </w:rPr>
        <w:t xml:space="preserve">Converted date formats and extracted </w:t>
      </w:r>
      <w:r w:rsidRPr="000F5F35">
        <w:rPr>
          <w:b/>
          <w:bCs/>
          <w:lang w:val="en-IN"/>
        </w:rPr>
        <w:t>Year and Month</w:t>
      </w:r>
      <w:r w:rsidRPr="000F5F35">
        <w:rPr>
          <w:lang w:val="en-IN"/>
        </w:rPr>
        <w:t xml:space="preserve"> features from time-series data</w:t>
      </w:r>
    </w:p>
    <w:p w14:paraId="63718E4C" w14:textId="77777777" w:rsidR="000F5F35" w:rsidRPr="000F5F35" w:rsidRDefault="000F5F35" w:rsidP="000F5F35">
      <w:pPr>
        <w:numPr>
          <w:ilvl w:val="0"/>
          <w:numId w:val="27"/>
        </w:numPr>
        <w:rPr>
          <w:lang w:val="en-IN"/>
        </w:rPr>
      </w:pPr>
      <w:r w:rsidRPr="000F5F35">
        <w:rPr>
          <w:lang w:val="en-IN"/>
        </w:rPr>
        <w:t xml:space="preserve">Aggregated air quality data from daily observations into </w:t>
      </w:r>
      <w:r w:rsidRPr="000F5F35">
        <w:rPr>
          <w:b/>
          <w:bCs/>
          <w:lang w:val="en-IN"/>
        </w:rPr>
        <w:t>monthly and yearly summaries</w:t>
      </w:r>
    </w:p>
    <w:p w14:paraId="166CDACB" w14:textId="77777777" w:rsidR="000F5F35" w:rsidRPr="000F5F35" w:rsidRDefault="000F5F35" w:rsidP="000F5F35">
      <w:pPr>
        <w:numPr>
          <w:ilvl w:val="0"/>
          <w:numId w:val="27"/>
        </w:numPr>
        <w:rPr>
          <w:lang w:val="en-IN"/>
        </w:rPr>
      </w:pPr>
      <w:r w:rsidRPr="000F5F35">
        <w:rPr>
          <w:lang w:val="en-IN"/>
        </w:rPr>
        <w:t xml:space="preserve">Filtered and processed geospatial data focusing on </w:t>
      </w:r>
      <w:r w:rsidRPr="000F5F35">
        <w:rPr>
          <w:b/>
          <w:bCs/>
          <w:lang w:val="en-IN"/>
        </w:rPr>
        <w:t>forest cover indicators</w:t>
      </w:r>
    </w:p>
    <w:p w14:paraId="691267C6" w14:textId="77777777" w:rsidR="000F5F35" w:rsidRPr="000F5F35" w:rsidRDefault="000F5F35" w:rsidP="000F5F35">
      <w:pPr>
        <w:numPr>
          <w:ilvl w:val="0"/>
          <w:numId w:val="27"/>
        </w:numPr>
        <w:rPr>
          <w:lang w:val="en-IN"/>
        </w:rPr>
      </w:pPr>
      <w:r w:rsidRPr="000F5F35">
        <w:rPr>
          <w:lang w:val="en-IN"/>
        </w:rPr>
        <w:t xml:space="preserve">Applied </w:t>
      </w:r>
      <w:r w:rsidRPr="000F5F35">
        <w:rPr>
          <w:b/>
          <w:bCs/>
          <w:lang w:val="en-IN"/>
        </w:rPr>
        <w:t>moving average techniques</w:t>
      </w:r>
      <w:r w:rsidRPr="000F5F35">
        <w:rPr>
          <w:lang w:val="en-IN"/>
        </w:rPr>
        <w:t xml:space="preserve"> to smooth trends in temperature and geospatial data</w:t>
      </w:r>
    </w:p>
    <w:p w14:paraId="02240275" w14:textId="77777777" w:rsidR="000F5F35" w:rsidRPr="000F5F35" w:rsidRDefault="000F5F35" w:rsidP="000F5F35">
      <w:pPr>
        <w:numPr>
          <w:ilvl w:val="0"/>
          <w:numId w:val="27"/>
        </w:numPr>
        <w:rPr>
          <w:lang w:val="en-IN"/>
        </w:rPr>
      </w:pPr>
      <w:r w:rsidRPr="000F5F35">
        <w:rPr>
          <w:lang w:val="en-IN"/>
        </w:rPr>
        <w:t>Standardized formats across datasets to ensure compatibility</w:t>
      </w:r>
    </w:p>
    <w:p w14:paraId="3A7EE8B8" w14:textId="77777777" w:rsidR="000F5F35" w:rsidRPr="000F5F35" w:rsidRDefault="000F5F35" w:rsidP="000F5F35">
      <w:pPr>
        <w:numPr>
          <w:ilvl w:val="0"/>
          <w:numId w:val="27"/>
        </w:numPr>
        <w:rPr>
          <w:lang w:val="en-IN"/>
        </w:rPr>
      </w:pPr>
      <w:r w:rsidRPr="000F5F35">
        <w:rPr>
          <w:lang w:val="en-IN"/>
        </w:rPr>
        <w:t xml:space="preserve">Aligned datasets from different sources based on </w:t>
      </w:r>
      <w:r w:rsidRPr="000F5F35">
        <w:rPr>
          <w:b/>
          <w:bCs/>
          <w:lang w:val="en-IN"/>
        </w:rPr>
        <w:t>common time periods</w:t>
      </w:r>
    </w:p>
    <w:p w14:paraId="31B2A6C0" w14:textId="77777777" w:rsidR="000F5F35" w:rsidRPr="000F5F35" w:rsidRDefault="000F5F35" w:rsidP="000F5F35">
      <w:pPr>
        <w:numPr>
          <w:ilvl w:val="0"/>
          <w:numId w:val="27"/>
        </w:numPr>
        <w:rPr>
          <w:lang w:val="en-IN"/>
        </w:rPr>
      </w:pPr>
      <w:r w:rsidRPr="000F5F35">
        <w:rPr>
          <w:lang w:val="en-IN"/>
        </w:rPr>
        <w:t xml:space="preserve">Merged processed datasets into a </w:t>
      </w:r>
      <w:r w:rsidRPr="000F5F35">
        <w:rPr>
          <w:b/>
          <w:bCs/>
          <w:lang w:val="en-IN"/>
        </w:rPr>
        <w:t>unified environmental dataset</w:t>
      </w:r>
    </w:p>
    <w:p w14:paraId="2DB3DE4E" w14:textId="77777777" w:rsidR="000F5F35" w:rsidRPr="000F5F35" w:rsidRDefault="000F5F35" w:rsidP="000F5F35">
      <w:pPr>
        <w:numPr>
          <w:ilvl w:val="0"/>
          <w:numId w:val="27"/>
        </w:numPr>
        <w:rPr>
          <w:lang w:val="en-IN"/>
        </w:rPr>
      </w:pPr>
      <w:r w:rsidRPr="000F5F35">
        <w:rPr>
          <w:lang w:val="en-IN"/>
        </w:rPr>
        <w:t>Generated visualizations including:</w:t>
      </w:r>
    </w:p>
    <w:p w14:paraId="686425E8" w14:textId="77777777" w:rsidR="000F5F35" w:rsidRPr="000F5F35" w:rsidRDefault="000F5F35" w:rsidP="000F5F35">
      <w:pPr>
        <w:numPr>
          <w:ilvl w:val="0"/>
          <w:numId w:val="27"/>
        </w:numPr>
        <w:rPr>
          <w:lang w:val="en-IN"/>
        </w:rPr>
      </w:pPr>
      <w:r w:rsidRPr="000F5F35">
        <w:rPr>
          <w:lang w:val="en-IN"/>
        </w:rPr>
        <w:t>Temperature trends</w:t>
      </w:r>
    </w:p>
    <w:p w14:paraId="650F31BC" w14:textId="77777777" w:rsidR="000F5F35" w:rsidRPr="000F5F35" w:rsidRDefault="000F5F35" w:rsidP="000F5F35">
      <w:pPr>
        <w:numPr>
          <w:ilvl w:val="0"/>
          <w:numId w:val="27"/>
        </w:numPr>
        <w:rPr>
          <w:lang w:val="en-IN"/>
        </w:rPr>
      </w:pPr>
      <w:r w:rsidRPr="000F5F35">
        <w:rPr>
          <w:lang w:val="en-IN"/>
        </w:rPr>
        <w:t>AQI trends</w:t>
      </w:r>
    </w:p>
    <w:p w14:paraId="12F3EE30" w14:textId="77777777" w:rsidR="000F5F35" w:rsidRPr="000F5F35" w:rsidRDefault="000F5F35" w:rsidP="000F5F35">
      <w:pPr>
        <w:numPr>
          <w:ilvl w:val="0"/>
          <w:numId w:val="27"/>
        </w:numPr>
        <w:rPr>
          <w:lang w:val="en-IN"/>
        </w:rPr>
      </w:pPr>
      <w:r w:rsidRPr="000F5F35">
        <w:rPr>
          <w:lang w:val="en-IN"/>
        </w:rPr>
        <w:t>PM2.5 trends</w:t>
      </w:r>
    </w:p>
    <w:p w14:paraId="330568B3" w14:textId="77777777" w:rsidR="000F5F35" w:rsidRPr="000F5F35" w:rsidRDefault="000F5F35" w:rsidP="000F5F35">
      <w:pPr>
        <w:numPr>
          <w:ilvl w:val="0"/>
          <w:numId w:val="27"/>
        </w:numPr>
        <w:rPr>
          <w:lang w:val="en-IN"/>
        </w:rPr>
      </w:pPr>
      <w:r w:rsidRPr="000F5F35">
        <w:rPr>
          <w:lang w:val="en-IN"/>
        </w:rPr>
        <w:lastRenderedPageBreak/>
        <w:t>Forest cover trends</w:t>
      </w:r>
    </w:p>
    <w:p w14:paraId="0259CC7D" w14:textId="5A524BFD" w:rsidR="000F5F35" w:rsidRPr="000F5F35" w:rsidRDefault="000F5F35" w:rsidP="000F5F35">
      <w:pPr>
        <w:numPr>
          <w:ilvl w:val="0"/>
          <w:numId w:val="27"/>
        </w:numPr>
        <w:rPr>
          <w:lang w:val="en-IN"/>
        </w:rPr>
      </w:pPr>
      <w:r w:rsidRPr="000F5F35">
        <w:rPr>
          <w:lang w:val="en-IN"/>
        </w:rPr>
        <w:t>Correlation heatmaps and scatter plots</w:t>
      </w:r>
    </w:p>
    <w:p w14:paraId="785A5755" w14:textId="0FD47FE9" w:rsidR="00F704C9" w:rsidRPr="00350806" w:rsidRDefault="000F5F35" w:rsidP="00F704C9">
      <w:pPr>
        <w:numPr>
          <w:ilvl w:val="0"/>
          <w:numId w:val="28"/>
        </w:numPr>
        <w:rPr>
          <w:lang w:val="en-IN"/>
        </w:rPr>
      </w:pPr>
      <w:r w:rsidRPr="000F5F35">
        <w:rPr>
          <w:lang w:val="en-IN"/>
        </w:rPr>
        <w:t xml:space="preserve">Performed preliminary </w:t>
      </w:r>
      <w:r w:rsidRPr="000F5F35">
        <w:rPr>
          <w:b/>
          <w:bCs/>
          <w:lang w:val="en-IN"/>
        </w:rPr>
        <w:t>trend analysis and correlation analysis</w:t>
      </w:r>
    </w:p>
    <w:p w14:paraId="4D3B376B" w14:textId="24DAD7C1" w:rsidR="00350806" w:rsidRPr="0064151C" w:rsidRDefault="00350806" w:rsidP="00F704C9">
      <w:pPr>
        <w:numPr>
          <w:ilvl w:val="0"/>
          <w:numId w:val="28"/>
        </w:numPr>
        <w:rPr>
          <w:lang w:val="en-IN"/>
        </w:rPr>
      </w:pPr>
      <w:r w:rsidRPr="00350806">
        <w:t>Missing values were handled using median imputation and removal of invalid records where appropriate.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1625"/>
        <w:gridCol w:w="1702"/>
      </w:tblGrid>
      <w:tr w:rsidR="0064151C" w:rsidRPr="0064151C" w14:paraId="3EF2F11F" w14:textId="77777777" w:rsidTr="00723652">
        <w:trPr>
          <w:tblHeader/>
          <w:tblCellSpacing w:w="15" w:type="dxa"/>
        </w:trPr>
        <w:tc>
          <w:tcPr>
            <w:tcW w:w="0" w:type="auto"/>
            <w:vAlign w:val="center"/>
            <w:hideMark/>
          </w:tcPr>
          <w:p w14:paraId="62DA1096" w14:textId="77777777" w:rsidR="0064151C" w:rsidRPr="0064151C" w:rsidRDefault="0064151C" w:rsidP="0064151C">
            <w:pPr>
              <w:ind w:left="720"/>
              <w:rPr>
                <w:b/>
                <w:bCs/>
                <w:lang w:val="en-IN"/>
              </w:rPr>
            </w:pPr>
            <w:r w:rsidRPr="0064151C">
              <w:rPr>
                <w:b/>
                <w:bCs/>
                <w:lang w:val="en-IN"/>
              </w:rPr>
              <w:t>Dataset</w:t>
            </w:r>
          </w:p>
        </w:tc>
        <w:tc>
          <w:tcPr>
            <w:tcW w:w="0" w:type="auto"/>
            <w:vAlign w:val="center"/>
            <w:hideMark/>
          </w:tcPr>
          <w:p w14:paraId="62BB22C2" w14:textId="77777777" w:rsidR="0064151C" w:rsidRPr="0064151C" w:rsidRDefault="0064151C" w:rsidP="0064151C">
            <w:pPr>
              <w:ind w:left="720"/>
              <w:rPr>
                <w:b/>
                <w:bCs/>
                <w:lang w:val="en-IN"/>
              </w:rPr>
            </w:pPr>
            <w:r w:rsidRPr="0064151C">
              <w:rPr>
                <w:b/>
                <w:bCs/>
                <w:lang w:val="en-IN"/>
              </w:rPr>
              <w:t>Records</w:t>
            </w:r>
          </w:p>
        </w:tc>
        <w:tc>
          <w:tcPr>
            <w:tcW w:w="0" w:type="auto"/>
            <w:vAlign w:val="center"/>
            <w:hideMark/>
          </w:tcPr>
          <w:p w14:paraId="403150BB" w14:textId="77777777" w:rsidR="0064151C" w:rsidRPr="0064151C" w:rsidRDefault="0064151C" w:rsidP="0064151C">
            <w:pPr>
              <w:ind w:left="720"/>
              <w:rPr>
                <w:b/>
                <w:bCs/>
                <w:lang w:val="en-IN"/>
              </w:rPr>
            </w:pPr>
            <w:r w:rsidRPr="0064151C">
              <w:rPr>
                <w:b/>
                <w:bCs/>
                <w:lang w:val="en-IN"/>
              </w:rPr>
              <w:t>Features</w:t>
            </w:r>
          </w:p>
        </w:tc>
      </w:tr>
      <w:tr w:rsidR="0064151C" w:rsidRPr="0064151C" w14:paraId="2631DDFD" w14:textId="77777777" w:rsidTr="00723652">
        <w:trPr>
          <w:tblCellSpacing w:w="15" w:type="dxa"/>
        </w:trPr>
        <w:tc>
          <w:tcPr>
            <w:tcW w:w="0" w:type="auto"/>
            <w:vAlign w:val="center"/>
            <w:hideMark/>
          </w:tcPr>
          <w:p w14:paraId="09190E47" w14:textId="77777777" w:rsidR="0064151C" w:rsidRPr="0064151C" w:rsidRDefault="0064151C" w:rsidP="0064151C">
            <w:pPr>
              <w:ind w:left="720"/>
              <w:rPr>
                <w:lang w:val="en-IN"/>
              </w:rPr>
            </w:pPr>
            <w:r w:rsidRPr="0064151C">
              <w:rPr>
                <w:lang w:val="en-IN"/>
              </w:rPr>
              <w:t>Temperature</w:t>
            </w:r>
          </w:p>
        </w:tc>
        <w:tc>
          <w:tcPr>
            <w:tcW w:w="0" w:type="auto"/>
            <w:vAlign w:val="center"/>
            <w:hideMark/>
          </w:tcPr>
          <w:p w14:paraId="21456F5E" w14:textId="77777777" w:rsidR="0064151C" w:rsidRPr="0064151C" w:rsidRDefault="0064151C" w:rsidP="0064151C">
            <w:pPr>
              <w:ind w:left="720"/>
              <w:rPr>
                <w:lang w:val="en-IN"/>
              </w:rPr>
            </w:pPr>
            <w:r w:rsidRPr="0064151C">
              <w:rPr>
                <w:lang w:val="en-IN"/>
              </w:rPr>
              <w:t>148</w:t>
            </w:r>
          </w:p>
        </w:tc>
        <w:tc>
          <w:tcPr>
            <w:tcW w:w="0" w:type="auto"/>
            <w:vAlign w:val="center"/>
            <w:hideMark/>
          </w:tcPr>
          <w:p w14:paraId="7FCE3E1D" w14:textId="77777777" w:rsidR="0064151C" w:rsidRPr="0064151C" w:rsidRDefault="0064151C" w:rsidP="0064151C">
            <w:pPr>
              <w:ind w:left="720"/>
              <w:rPr>
                <w:lang w:val="en-IN"/>
              </w:rPr>
            </w:pPr>
            <w:r w:rsidRPr="0064151C">
              <w:rPr>
                <w:lang w:val="en-IN"/>
              </w:rPr>
              <w:t>2</w:t>
            </w:r>
          </w:p>
        </w:tc>
      </w:tr>
      <w:tr w:rsidR="0064151C" w:rsidRPr="0064151C" w14:paraId="0ECD1884" w14:textId="77777777" w:rsidTr="00723652">
        <w:trPr>
          <w:tblCellSpacing w:w="15" w:type="dxa"/>
        </w:trPr>
        <w:tc>
          <w:tcPr>
            <w:tcW w:w="0" w:type="auto"/>
            <w:vAlign w:val="center"/>
            <w:hideMark/>
          </w:tcPr>
          <w:p w14:paraId="621E0BB3" w14:textId="77777777" w:rsidR="0064151C" w:rsidRPr="0064151C" w:rsidRDefault="0064151C" w:rsidP="0064151C">
            <w:pPr>
              <w:ind w:left="720"/>
              <w:rPr>
                <w:lang w:val="en-IN"/>
              </w:rPr>
            </w:pPr>
            <w:r w:rsidRPr="0064151C">
              <w:rPr>
                <w:lang w:val="en-IN"/>
              </w:rPr>
              <w:t>Air Quality</w:t>
            </w:r>
          </w:p>
        </w:tc>
        <w:tc>
          <w:tcPr>
            <w:tcW w:w="0" w:type="auto"/>
            <w:vAlign w:val="center"/>
            <w:hideMark/>
          </w:tcPr>
          <w:p w14:paraId="35B3B53C" w14:textId="77777777" w:rsidR="0064151C" w:rsidRPr="0064151C" w:rsidRDefault="0064151C" w:rsidP="0064151C">
            <w:pPr>
              <w:ind w:left="720"/>
              <w:rPr>
                <w:lang w:val="en-IN"/>
              </w:rPr>
            </w:pPr>
            <w:r w:rsidRPr="0064151C">
              <w:rPr>
                <w:lang w:val="en-IN"/>
              </w:rPr>
              <w:t>29207</w:t>
            </w:r>
          </w:p>
        </w:tc>
        <w:tc>
          <w:tcPr>
            <w:tcW w:w="0" w:type="auto"/>
            <w:vAlign w:val="center"/>
            <w:hideMark/>
          </w:tcPr>
          <w:p w14:paraId="4A3C8527" w14:textId="77777777" w:rsidR="0064151C" w:rsidRPr="0064151C" w:rsidRDefault="0064151C" w:rsidP="0064151C">
            <w:pPr>
              <w:ind w:left="720"/>
              <w:rPr>
                <w:lang w:val="en-IN"/>
              </w:rPr>
            </w:pPr>
            <w:r w:rsidRPr="0064151C">
              <w:rPr>
                <w:lang w:val="en-IN"/>
              </w:rPr>
              <w:t>18</w:t>
            </w:r>
          </w:p>
        </w:tc>
      </w:tr>
      <w:tr w:rsidR="0064151C" w:rsidRPr="0064151C" w14:paraId="317B043C" w14:textId="77777777" w:rsidTr="00723652">
        <w:trPr>
          <w:tblCellSpacing w:w="15" w:type="dxa"/>
        </w:trPr>
        <w:tc>
          <w:tcPr>
            <w:tcW w:w="0" w:type="auto"/>
            <w:vAlign w:val="center"/>
            <w:hideMark/>
          </w:tcPr>
          <w:p w14:paraId="6D323048" w14:textId="77777777" w:rsidR="0064151C" w:rsidRPr="0064151C" w:rsidRDefault="0064151C" w:rsidP="0064151C">
            <w:pPr>
              <w:ind w:left="720"/>
              <w:rPr>
                <w:lang w:val="en-IN"/>
              </w:rPr>
            </w:pPr>
            <w:r w:rsidRPr="0064151C">
              <w:rPr>
                <w:lang w:val="en-IN"/>
              </w:rPr>
              <w:t>Geospatial</w:t>
            </w:r>
          </w:p>
        </w:tc>
        <w:tc>
          <w:tcPr>
            <w:tcW w:w="0" w:type="auto"/>
            <w:vAlign w:val="center"/>
            <w:hideMark/>
          </w:tcPr>
          <w:p w14:paraId="39731A11" w14:textId="77777777" w:rsidR="0064151C" w:rsidRPr="0064151C" w:rsidRDefault="0064151C" w:rsidP="0064151C">
            <w:pPr>
              <w:ind w:left="720"/>
              <w:rPr>
                <w:lang w:val="en-IN"/>
              </w:rPr>
            </w:pPr>
            <w:r w:rsidRPr="0064151C">
              <w:rPr>
                <w:lang w:val="en-IN"/>
              </w:rPr>
              <w:t>6159</w:t>
            </w:r>
          </w:p>
        </w:tc>
        <w:tc>
          <w:tcPr>
            <w:tcW w:w="0" w:type="auto"/>
            <w:vAlign w:val="center"/>
            <w:hideMark/>
          </w:tcPr>
          <w:p w14:paraId="0FBBC4D6" w14:textId="77777777" w:rsidR="0064151C" w:rsidRPr="0064151C" w:rsidRDefault="0064151C" w:rsidP="0064151C">
            <w:pPr>
              <w:ind w:left="720"/>
              <w:rPr>
                <w:lang w:val="en-IN"/>
              </w:rPr>
            </w:pPr>
            <w:r w:rsidRPr="0064151C">
              <w:rPr>
                <w:lang w:val="en-IN"/>
              </w:rPr>
              <w:t>4</w:t>
            </w:r>
          </w:p>
        </w:tc>
      </w:tr>
      <w:tr w:rsidR="0064151C" w:rsidRPr="0064151C" w14:paraId="515AF8A8" w14:textId="77777777" w:rsidTr="00723652">
        <w:trPr>
          <w:tblCellSpacing w:w="15" w:type="dxa"/>
        </w:trPr>
        <w:tc>
          <w:tcPr>
            <w:tcW w:w="0" w:type="auto"/>
            <w:vAlign w:val="center"/>
            <w:hideMark/>
          </w:tcPr>
          <w:p w14:paraId="575E3801" w14:textId="77777777" w:rsidR="0064151C" w:rsidRPr="0064151C" w:rsidRDefault="0064151C" w:rsidP="0064151C">
            <w:pPr>
              <w:ind w:left="720"/>
              <w:rPr>
                <w:lang w:val="en-IN"/>
              </w:rPr>
            </w:pPr>
            <w:r w:rsidRPr="0064151C">
              <w:rPr>
                <w:lang w:val="en-IN"/>
              </w:rPr>
              <w:t>Integrated Dataset</w:t>
            </w:r>
          </w:p>
        </w:tc>
        <w:tc>
          <w:tcPr>
            <w:tcW w:w="0" w:type="auto"/>
            <w:vAlign w:val="center"/>
            <w:hideMark/>
          </w:tcPr>
          <w:p w14:paraId="54975FC5" w14:textId="77777777" w:rsidR="0064151C" w:rsidRPr="0064151C" w:rsidRDefault="0064151C" w:rsidP="0064151C">
            <w:pPr>
              <w:ind w:left="720"/>
              <w:rPr>
                <w:lang w:val="en-IN"/>
              </w:rPr>
            </w:pPr>
            <w:r w:rsidRPr="0064151C">
              <w:rPr>
                <w:lang w:val="en-IN"/>
              </w:rPr>
              <w:t>1</w:t>
            </w:r>
          </w:p>
        </w:tc>
        <w:tc>
          <w:tcPr>
            <w:tcW w:w="0" w:type="auto"/>
            <w:vAlign w:val="center"/>
            <w:hideMark/>
          </w:tcPr>
          <w:p w14:paraId="4E41E780" w14:textId="77777777" w:rsidR="0064151C" w:rsidRPr="0064151C" w:rsidRDefault="0064151C" w:rsidP="0064151C">
            <w:pPr>
              <w:ind w:left="720"/>
              <w:rPr>
                <w:lang w:val="en-IN"/>
              </w:rPr>
            </w:pPr>
            <w:r w:rsidRPr="0064151C">
              <w:rPr>
                <w:lang w:val="en-IN"/>
              </w:rPr>
              <w:t>5</w:t>
            </w:r>
          </w:p>
        </w:tc>
      </w:tr>
    </w:tbl>
    <w:p w14:paraId="1E8C0786" w14:textId="6A8BCB70" w:rsidR="005B719C" w:rsidRDefault="00F704C9">
      <w:pPr>
        <w:pStyle w:val="Heading1"/>
      </w:pPr>
      <w:r>
        <w:t>3.</w:t>
      </w:r>
      <w:r w:rsidR="007D72B8">
        <w:t xml:space="preserve"> </w:t>
      </w:r>
      <w:r w:rsidR="005B719C">
        <w:t>Data Quality Improvement</w:t>
      </w:r>
    </w:p>
    <w:p w14:paraId="2FF662A9" w14:textId="064B88E3" w:rsidR="005B719C" w:rsidRPr="005B719C" w:rsidRDefault="005B719C" w:rsidP="005B719C">
      <w:r w:rsidRPr="005B719C">
        <w:t>Data quality was significantly improved by handling missing values, removing inconsistencies, standardizing formats, and validating merged records.</w:t>
      </w:r>
    </w:p>
    <w:p w14:paraId="076533E8" w14:textId="67CCCE2E" w:rsidR="00D1671B" w:rsidRDefault="005B719C">
      <w:pPr>
        <w:pStyle w:val="Heading1"/>
      </w:pPr>
      <w:r>
        <w:t xml:space="preserve">4. </w:t>
      </w:r>
      <w:r w:rsidR="00F704C9">
        <w:t>Use</w:t>
      </w:r>
      <w:r w:rsidR="005C7A51">
        <w:t xml:space="preserve"> of AI Tools</w:t>
      </w:r>
    </w:p>
    <w:p w14:paraId="3274F905" w14:textId="253BF307" w:rsidR="00B86E95" w:rsidRPr="00B86E95" w:rsidRDefault="00B86E95" w:rsidP="00B86E95">
      <w:pPr>
        <w:rPr>
          <w:lang w:val="en-IN"/>
        </w:rPr>
      </w:pPr>
      <w:r w:rsidRPr="00B86E95">
        <w:rPr>
          <w:lang w:val="en-IN"/>
        </w:rPr>
        <w:t xml:space="preserve">AI tools such as </w:t>
      </w:r>
      <w:r w:rsidRPr="00B86E95">
        <w:rPr>
          <w:b/>
          <w:bCs/>
          <w:lang w:val="en-IN"/>
        </w:rPr>
        <w:t>ChatGPT, GitHub Copilot, and Claude</w:t>
      </w:r>
      <w:r w:rsidRPr="00B86E95">
        <w:rPr>
          <w:lang w:val="en-IN"/>
        </w:rPr>
        <w:t xml:space="preserve"> were used to assist in:</w:t>
      </w:r>
    </w:p>
    <w:p w14:paraId="4C8212DA" w14:textId="77777777" w:rsidR="00B86E95" w:rsidRPr="00B86E95" w:rsidRDefault="00B86E95" w:rsidP="00B86E95">
      <w:pPr>
        <w:numPr>
          <w:ilvl w:val="0"/>
          <w:numId w:val="29"/>
        </w:numPr>
        <w:rPr>
          <w:lang w:val="en-IN"/>
        </w:rPr>
      </w:pPr>
      <w:r w:rsidRPr="00B86E95">
        <w:rPr>
          <w:lang w:val="en-IN"/>
        </w:rPr>
        <w:t>Writing and optimizing code</w:t>
      </w:r>
    </w:p>
    <w:p w14:paraId="351A0D76" w14:textId="77777777" w:rsidR="00B86E95" w:rsidRPr="00B86E95" w:rsidRDefault="00B86E95" w:rsidP="00B86E95">
      <w:pPr>
        <w:numPr>
          <w:ilvl w:val="0"/>
          <w:numId w:val="29"/>
        </w:numPr>
        <w:rPr>
          <w:lang w:val="en-IN"/>
        </w:rPr>
      </w:pPr>
      <w:r w:rsidRPr="00B86E95">
        <w:rPr>
          <w:lang w:val="en-IN"/>
        </w:rPr>
        <w:t>Debugging errors during data preprocessing</w:t>
      </w:r>
    </w:p>
    <w:p w14:paraId="438340A8" w14:textId="77777777" w:rsidR="00B86E95" w:rsidRPr="00B86E95" w:rsidRDefault="00B86E95" w:rsidP="00B86E95">
      <w:pPr>
        <w:numPr>
          <w:ilvl w:val="0"/>
          <w:numId w:val="29"/>
        </w:numPr>
        <w:rPr>
          <w:lang w:val="en-IN"/>
        </w:rPr>
      </w:pPr>
      <w:r w:rsidRPr="00B86E95">
        <w:rPr>
          <w:lang w:val="en-IN"/>
        </w:rPr>
        <w:t>Suggesting appropriate data transformation techniques</w:t>
      </w:r>
    </w:p>
    <w:p w14:paraId="4918B668" w14:textId="3A493325" w:rsidR="009B40ED" w:rsidRPr="00B86E95" w:rsidRDefault="00B86E95" w:rsidP="00792664">
      <w:pPr>
        <w:numPr>
          <w:ilvl w:val="0"/>
          <w:numId w:val="29"/>
        </w:numPr>
        <w:rPr>
          <w:lang w:val="en-IN"/>
        </w:rPr>
      </w:pPr>
      <w:r w:rsidRPr="00B86E95">
        <w:rPr>
          <w:lang w:val="en-IN"/>
        </w:rPr>
        <w:t>Improving analytical approach and documentation</w:t>
      </w:r>
      <w:r w:rsidRPr="00B86E95">
        <w:rPr>
          <w:lang w:val="en-IN"/>
        </w:rPr>
        <w:br/>
        <w:t>These tools helped improve efficiency and ensured accurate implementation of data processing steps.</w:t>
      </w:r>
    </w:p>
    <w:p w14:paraId="176ADE75" w14:textId="6E90AE9F" w:rsidR="00D1671B" w:rsidRDefault="00B92AFE">
      <w:pPr>
        <w:pStyle w:val="Heading1"/>
      </w:pPr>
      <w:r>
        <w:t>5</w:t>
      </w:r>
      <w:r w:rsidR="007C7425">
        <w:t xml:space="preserve">. </w:t>
      </w:r>
      <w:r w:rsidR="000A068D">
        <w:t>Challenges Faced</w:t>
      </w:r>
    </w:p>
    <w:p w14:paraId="31AA9D81" w14:textId="77777777" w:rsidR="000A068D" w:rsidRPr="000A068D" w:rsidRDefault="000A068D" w:rsidP="000A068D">
      <w:pPr>
        <w:rPr>
          <w:lang w:val="en-IN"/>
        </w:rPr>
      </w:pPr>
      <w:r w:rsidRPr="000A068D">
        <w:rPr>
          <w:lang w:val="en-IN"/>
        </w:rPr>
        <w:t>The following challenges were encountered:</w:t>
      </w:r>
    </w:p>
    <w:p w14:paraId="79692D0F" w14:textId="77777777" w:rsidR="000A068D" w:rsidRPr="000A068D" w:rsidRDefault="000A068D" w:rsidP="000A068D">
      <w:pPr>
        <w:numPr>
          <w:ilvl w:val="0"/>
          <w:numId w:val="30"/>
        </w:numPr>
        <w:rPr>
          <w:lang w:val="en-IN"/>
        </w:rPr>
      </w:pPr>
      <w:r w:rsidRPr="000A068D">
        <w:rPr>
          <w:lang w:val="en-IN"/>
        </w:rPr>
        <w:t>Handling missing and inconsistent values in the air quality dataset</w:t>
      </w:r>
    </w:p>
    <w:p w14:paraId="52F2986D" w14:textId="77777777" w:rsidR="000A068D" w:rsidRPr="000A068D" w:rsidRDefault="000A068D" w:rsidP="000A068D">
      <w:pPr>
        <w:numPr>
          <w:ilvl w:val="0"/>
          <w:numId w:val="30"/>
        </w:numPr>
        <w:rPr>
          <w:lang w:val="en-IN"/>
        </w:rPr>
      </w:pPr>
      <w:r w:rsidRPr="000A068D">
        <w:rPr>
          <w:lang w:val="en-IN"/>
        </w:rPr>
        <w:t>Cleaning and restructuring the NASA temperature dataset, which contained metadata rows and non-numeric values</w:t>
      </w:r>
    </w:p>
    <w:p w14:paraId="3FCE70BA" w14:textId="77777777" w:rsidR="000A068D" w:rsidRPr="000A068D" w:rsidRDefault="000A068D" w:rsidP="000A068D">
      <w:pPr>
        <w:numPr>
          <w:ilvl w:val="0"/>
          <w:numId w:val="30"/>
        </w:numPr>
        <w:rPr>
          <w:lang w:val="en-IN"/>
        </w:rPr>
      </w:pPr>
      <w:r w:rsidRPr="000A068D">
        <w:rPr>
          <w:lang w:val="en-IN"/>
        </w:rPr>
        <w:lastRenderedPageBreak/>
        <w:t>Aligning datasets with different temporal granularities (daily, monthly, and yearly)</w:t>
      </w:r>
    </w:p>
    <w:p w14:paraId="6DC77552" w14:textId="77777777" w:rsidR="000A068D" w:rsidRPr="000A068D" w:rsidRDefault="000A068D" w:rsidP="000A068D">
      <w:pPr>
        <w:numPr>
          <w:ilvl w:val="0"/>
          <w:numId w:val="30"/>
        </w:numPr>
        <w:rPr>
          <w:lang w:val="en-IN"/>
        </w:rPr>
      </w:pPr>
      <w:r w:rsidRPr="000A068D">
        <w:rPr>
          <w:lang w:val="en-IN"/>
        </w:rPr>
        <w:t>Identifying common years across datasets for meaningful integration</w:t>
      </w:r>
    </w:p>
    <w:p w14:paraId="17ECBE42" w14:textId="77777777" w:rsidR="000A068D" w:rsidRPr="000A068D" w:rsidRDefault="000A068D" w:rsidP="000A068D">
      <w:pPr>
        <w:numPr>
          <w:ilvl w:val="0"/>
          <w:numId w:val="30"/>
        </w:numPr>
        <w:rPr>
          <w:lang w:val="en-IN"/>
        </w:rPr>
      </w:pPr>
      <w:r w:rsidRPr="000A068D">
        <w:rPr>
          <w:lang w:val="en-IN"/>
        </w:rPr>
        <w:t>Managing data consistency and avoiding duplication during merging</w:t>
      </w:r>
    </w:p>
    <w:p w14:paraId="704B9A01" w14:textId="77777777" w:rsidR="000A068D" w:rsidRPr="000A068D" w:rsidRDefault="000A068D" w:rsidP="000A068D">
      <w:pPr>
        <w:numPr>
          <w:ilvl w:val="0"/>
          <w:numId w:val="30"/>
        </w:numPr>
        <w:rPr>
          <w:lang w:val="en-IN"/>
        </w:rPr>
      </w:pPr>
      <w:r w:rsidRPr="000A068D">
        <w:rPr>
          <w:lang w:val="en-IN"/>
        </w:rPr>
        <w:t>Limited overlapping time period across datasets, which restricted combined analysis</w:t>
      </w:r>
    </w:p>
    <w:p w14:paraId="5BE6958E" w14:textId="5F15EFF2" w:rsidR="00D1671B" w:rsidRDefault="00B92AFE">
      <w:pPr>
        <w:pStyle w:val="Heading1"/>
      </w:pPr>
      <w:r>
        <w:t>6</w:t>
      </w:r>
      <w:r w:rsidR="00C74394">
        <w:t xml:space="preserve">. </w:t>
      </w:r>
      <w:r w:rsidR="00C10B16">
        <w:t>Correlation Analysis Limitation</w:t>
      </w:r>
    </w:p>
    <w:p w14:paraId="4DBF4610" w14:textId="77777777" w:rsidR="005C66FB" w:rsidRPr="005C66FB" w:rsidRDefault="005C66FB" w:rsidP="005C66FB">
      <w:pPr>
        <w:rPr>
          <w:lang w:val="en-IN"/>
        </w:rPr>
      </w:pPr>
      <w:r w:rsidRPr="005C66FB">
        <w:rPr>
          <w:lang w:val="en-IN"/>
        </w:rPr>
        <w:t xml:space="preserve">Limited overlapping data across datasets resulted in </w:t>
      </w:r>
      <w:r w:rsidRPr="005C66FB">
        <w:rPr>
          <w:b/>
          <w:bCs/>
          <w:lang w:val="en-IN"/>
        </w:rPr>
        <w:t>only a single common year (2017)</w:t>
      </w:r>
      <w:r w:rsidRPr="005C66FB">
        <w:rPr>
          <w:lang w:val="en-IN"/>
        </w:rPr>
        <w:t xml:space="preserve"> after alignment.</w:t>
      </w:r>
      <w:r w:rsidRPr="005C66FB">
        <w:rPr>
          <w:lang w:val="en-IN"/>
        </w:rPr>
        <w:br/>
        <w:t>Since correlation analysis requires multiple data points, meaningful correlation could not be performed on the merged dataset.</w:t>
      </w:r>
      <w:r w:rsidRPr="005C66FB">
        <w:rPr>
          <w:lang w:val="en-IN"/>
        </w:rPr>
        <w:br/>
        <w:t>To address this limitation:</w:t>
      </w:r>
    </w:p>
    <w:p w14:paraId="3DEFC3C1" w14:textId="77777777" w:rsidR="005C66FB" w:rsidRPr="005C66FB" w:rsidRDefault="005C66FB" w:rsidP="005C66FB">
      <w:pPr>
        <w:numPr>
          <w:ilvl w:val="0"/>
          <w:numId w:val="31"/>
        </w:numPr>
        <w:rPr>
          <w:lang w:val="en-IN"/>
        </w:rPr>
      </w:pPr>
      <w:r w:rsidRPr="005C66FB">
        <w:rPr>
          <w:lang w:val="en-IN"/>
        </w:rPr>
        <w:t xml:space="preserve">Correlation analysis was separately performed using the </w:t>
      </w:r>
      <w:r w:rsidRPr="005C66FB">
        <w:rPr>
          <w:b/>
          <w:bCs/>
          <w:lang w:val="en-IN"/>
        </w:rPr>
        <w:t>full air quality dataset</w:t>
      </w:r>
      <w:r w:rsidRPr="005C66FB">
        <w:rPr>
          <w:lang w:val="en-IN"/>
        </w:rPr>
        <w:t>, which contained multiple years of data</w:t>
      </w:r>
    </w:p>
    <w:p w14:paraId="3235AB31" w14:textId="77777777" w:rsidR="005C66FB" w:rsidRPr="005C66FB" w:rsidRDefault="005C66FB" w:rsidP="005C66FB">
      <w:pPr>
        <w:numPr>
          <w:ilvl w:val="0"/>
          <w:numId w:val="31"/>
        </w:numPr>
        <w:rPr>
          <w:lang w:val="en-IN"/>
        </w:rPr>
      </w:pPr>
      <w:r w:rsidRPr="005C66FB">
        <w:rPr>
          <w:lang w:val="en-IN"/>
        </w:rPr>
        <w:t>This allowed identification of meaningful relationships, such as the strong positive correlation between PM2.5 and AQI</w:t>
      </w:r>
    </w:p>
    <w:p w14:paraId="6D263498" w14:textId="70FDCDA7" w:rsidR="00D1671B" w:rsidRDefault="00B92AFE">
      <w:pPr>
        <w:pStyle w:val="Heading1"/>
      </w:pPr>
      <w:r>
        <w:t>7</w:t>
      </w:r>
      <w:r w:rsidR="00805CC3">
        <w:t>. Next Steps</w:t>
      </w:r>
    </w:p>
    <w:p w14:paraId="5229EA62" w14:textId="6244FAAD" w:rsidR="00177B8B" w:rsidRPr="00177B8B" w:rsidRDefault="00177B8B" w:rsidP="00177B8B">
      <w:pPr>
        <w:rPr>
          <w:lang w:val="en-IN"/>
        </w:rPr>
      </w:pPr>
      <w:r w:rsidRPr="00177B8B">
        <w:rPr>
          <w:lang w:val="en-IN"/>
        </w:rPr>
        <w:t>The next phase of the project will focus on:</w:t>
      </w:r>
    </w:p>
    <w:p w14:paraId="2D11A0F2" w14:textId="77777777" w:rsidR="00177B8B" w:rsidRPr="00177B8B" w:rsidRDefault="00177B8B" w:rsidP="00177B8B">
      <w:pPr>
        <w:numPr>
          <w:ilvl w:val="0"/>
          <w:numId w:val="32"/>
        </w:numPr>
        <w:rPr>
          <w:lang w:val="en-IN"/>
        </w:rPr>
      </w:pPr>
      <w:r w:rsidRPr="00177B8B">
        <w:rPr>
          <w:lang w:val="en-IN"/>
        </w:rPr>
        <w:t xml:space="preserve">Performing advanced </w:t>
      </w:r>
      <w:r w:rsidRPr="00177B8B">
        <w:rPr>
          <w:b/>
          <w:bCs/>
          <w:lang w:val="en-IN"/>
        </w:rPr>
        <w:t>feature engineering</w:t>
      </w:r>
      <w:r w:rsidRPr="00177B8B">
        <w:rPr>
          <w:lang w:val="en-IN"/>
        </w:rPr>
        <w:t xml:space="preserve"> on the integrated dataset</w:t>
      </w:r>
    </w:p>
    <w:p w14:paraId="18583A9C" w14:textId="77777777" w:rsidR="00177B8B" w:rsidRPr="00177B8B" w:rsidRDefault="00177B8B" w:rsidP="00177B8B">
      <w:pPr>
        <w:numPr>
          <w:ilvl w:val="0"/>
          <w:numId w:val="32"/>
        </w:numPr>
        <w:rPr>
          <w:lang w:val="en-IN"/>
        </w:rPr>
      </w:pPr>
      <w:r w:rsidRPr="00177B8B">
        <w:rPr>
          <w:lang w:val="en-IN"/>
        </w:rPr>
        <w:t xml:space="preserve">Building automated </w:t>
      </w:r>
      <w:r w:rsidRPr="00177B8B">
        <w:rPr>
          <w:b/>
          <w:bCs/>
          <w:lang w:val="en-IN"/>
        </w:rPr>
        <w:t>data preprocessing pipelines</w:t>
      </w:r>
    </w:p>
    <w:p w14:paraId="0BCD2C38" w14:textId="77777777" w:rsidR="00177B8B" w:rsidRPr="00177B8B" w:rsidRDefault="00177B8B" w:rsidP="00177B8B">
      <w:pPr>
        <w:numPr>
          <w:ilvl w:val="0"/>
          <w:numId w:val="32"/>
        </w:numPr>
        <w:rPr>
          <w:lang w:val="en-IN"/>
        </w:rPr>
      </w:pPr>
      <w:r w:rsidRPr="00177B8B">
        <w:rPr>
          <w:lang w:val="en-IN"/>
        </w:rPr>
        <w:t xml:space="preserve">Conducting deeper </w:t>
      </w:r>
      <w:r w:rsidRPr="00177B8B">
        <w:rPr>
          <w:b/>
          <w:bCs/>
          <w:lang w:val="en-IN"/>
        </w:rPr>
        <w:t>correlation and trend analysis</w:t>
      </w:r>
    </w:p>
    <w:p w14:paraId="59262700" w14:textId="77777777" w:rsidR="00177B8B" w:rsidRPr="00177B8B" w:rsidRDefault="00177B8B" w:rsidP="00177B8B">
      <w:pPr>
        <w:numPr>
          <w:ilvl w:val="0"/>
          <w:numId w:val="32"/>
        </w:numPr>
        <w:rPr>
          <w:lang w:val="en-IN"/>
        </w:rPr>
      </w:pPr>
      <w:r w:rsidRPr="00177B8B">
        <w:rPr>
          <w:lang w:val="en-IN"/>
        </w:rPr>
        <w:t xml:space="preserve">Developing </w:t>
      </w:r>
      <w:r w:rsidRPr="00177B8B">
        <w:rPr>
          <w:b/>
          <w:bCs/>
          <w:lang w:val="en-IN"/>
        </w:rPr>
        <w:t>predictive models</w:t>
      </w:r>
      <w:r w:rsidRPr="00177B8B">
        <w:rPr>
          <w:lang w:val="en-IN"/>
        </w:rPr>
        <w:t xml:space="preserve"> for environmental indicators</w:t>
      </w:r>
    </w:p>
    <w:p w14:paraId="27B30FDB" w14:textId="77777777" w:rsidR="00177B8B" w:rsidRPr="00177B8B" w:rsidRDefault="00177B8B" w:rsidP="00177B8B">
      <w:pPr>
        <w:numPr>
          <w:ilvl w:val="0"/>
          <w:numId w:val="32"/>
        </w:numPr>
        <w:rPr>
          <w:lang w:val="en-IN"/>
        </w:rPr>
      </w:pPr>
      <w:r w:rsidRPr="00177B8B">
        <w:rPr>
          <w:lang w:val="en-IN"/>
        </w:rPr>
        <w:t xml:space="preserve">Creating </w:t>
      </w:r>
      <w:r w:rsidRPr="00177B8B">
        <w:rPr>
          <w:b/>
          <w:bCs/>
          <w:lang w:val="en-IN"/>
        </w:rPr>
        <w:t>interactive dashboards</w:t>
      </w:r>
      <w:r w:rsidRPr="00177B8B">
        <w:rPr>
          <w:lang w:val="en-IN"/>
        </w:rPr>
        <w:t xml:space="preserve"> for visualization and insights</w:t>
      </w:r>
    </w:p>
    <w:p w14:paraId="4F58D121" w14:textId="26D207B9" w:rsidR="00E701B8" w:rsidRDefault="00B92AFE" w:rsidP="006A2451">
      <w:pPr>
        <w:pStyle w:val="Heading1"/>
      </w:pPr>
      <w:r>
        <w:t>8</w:t>
      </w:r>
      <w:r w:rsidR="006A2451">
        <w:t>.</w:t>
      </w:r>
      <w:r w:rsidR="00E701B8">
        <w:t xml:space="preserve"> Conclusion</w:t>
      </w:r>
    </w:p>
    <w:p w14:paraId="6542B0A7" w14:textId="07177DE0" w:rsidR="00E701B8" w:rsidRPr="00E701B8" w:rsidRDefault="00E701B8" w:rsidP="00E701B8">
      <w:r w:rsidRPr="00E701B8">
        <w:t>Week 2 successfully transformed raw environmental datasets into structured and analysis-ready formats.</w:t>
      </w:r>
      <w:r w:rsidRPr="00E701B8">
        <w:br/>
        <w:t>The datasets were cleaned, standardized, aligned, and merged to create a unified dataset for further analysis.</w:t>
      </w:r>
      <w:r w:rsidRPr="00E701B8">
        <w:br/>
        <w:t xml:space="preserve">The cleaned, transformed, and integrated datasets are now fully prepared for </w:t>
      </w:r>
      <w:r w:rsidRPr="00E701B8">
        <w:rPr>
          <w:b/>
          <w:bCs/>
        </w:rPr>
        <w:t>advanced analytics and model development</w:t>
      </w:r>
      <w:r w:rsidRPr="00E701B8">
        <w:t xml:space="preserve"> in the next phase of the project.</w:t>
      </w:r>
    </w:p>
    <w:p w14:paraId="3B6D4EB2" w14:textId="4123AA5E" w:rsidR="006A2451" w:rsidRDefault="00B92AFE" w:rsidP="006A2451">
      <w:pPr>
        <w:pStyle w:val="Heading1"/>
      </w:pPr>
      <w:r>
        <w:lastRenderedPageBreak/>
        <w:t>9</w:t>
      </w:r>
      <w:r w:rsidR="00E701B8">
        <w:t xml:space="preserve">. </w:t>
      </w:r>
      <w:r w:rsidR="006A2451">
        <w:t xml:space="preserve"> </w:t>
      </w:r>
      <w:r w:rsidR="00FD1FEA">
        <w:t>Results/Visual Outputs</w:t>
      </w:r>
    </w:p>
    <w:p w14:paraId="406C097F" w14:textId="2EB06AAA" w:rsidR="00686F84" w:rsidRDefault="00792664" w:rsidP="00C30707">
      <w:r>
        <w:t xml:space="preserve">The following outputs were generated during Week </w:t>
      </w:r>
      <w:r w:rsidR="000F7789">
        <w:t>2</w:t>
      </w:r>
      <w:r>
        <w:t>:</w:t>
      </w:r>
    </w:p>
    <w:p w14:paraId="6D7DA8FB" w14:textId="02E32F04" w:rsidR="001C137C" w:rsidRDefault="003675DE" w:rsidP="00C30707">
      <w:r w:rsidRPr="003675DE">
        <w:rPr>
          <w:b/>
          <w:bCs/>
          <w:i/>
          <w:iCs/>
        </w:rPr>
        <w:t>Missing Value Analysis</w:t>
      </w:r>
      <w:r w:rsidR="001C137C" w:rsidRPr="001C137C">
        <w:rPr>
          <w:noProof/>
        </w:rPr>
        <w:drawing>
          <wp:inline distT="0" distB="0" distL="0" distR="0" wp14:anchorId="4A2A74FE" wp14:editId="1D91B4E4">
            <wp:extent cx="5486400" cy="3131820"/>
            <wp:effectExtent l="0" t="0" r="0" b="0"/>
            <wp:docPr id="180517078" name="Picture 1" descr="The image shows a bar chart depicting the count of missing values for different air quality features in a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078" name="Picture 1" descr="The image shows a bar chart depicting the count of missing values for different air quality features in a dataset.&#10;&#10;AI-generated content may be incorrect."/>
                    <pic:cNvPicPr/>
                  </pic:nvPicPr>
                  <pic:blipFill>
                    <a:blip r:embed="rId6"/>
                    <a:stretch>
                      <a:fillRect/>
                    </a:stretch>
                  </pic:blipFill>
                  <pic:spPr>
                    <a:xfrm>
                      <a:off x="0" y="0"/>
                      <a:ext cx="5486400" cy="3131820"/>
                    </a:xfrm>
                    <a:prstGeom prst="rect">
                      <a:avLst/>
                    </a:prstGeom>
                  </pic:spPr>
                </pic:pic>
              </a:graphicData>
            </a:graphic>
          </wp:inline>
        </w:drawing>
      </w:r>
    </w:p>
    <w:p w14:paraId="4B07AFED" w14:textId="5BD3745B" w:rsidR="002724BF" w:rsidRDefault="002724BF" w:rsidP="00C30707">
      <w:r w:rsidRPr="005D67DD">
        <w:t>Missing value analysis performed on environmental datasets to identify data quality issues before preprocessing.</w:t>
      </w:r>
    </w:p>
    <w:p w14:paraId="04CEB41D" w14:textId="30F3826A" w:rsidR="002B54DE" w:rsidRPr="00476AC4" w:rsidRDefault="00112AF5" w:rsidP="00C30707">
      <w:pPr>
        <w:rPr>
          <w:b/>
          <w:bCs/>
          <w:i/>
          <w:iCs/>
        </w:rPr>
      </w:pPr>
      <w:r w:rsidRPr="00112AF5">
        <w:rPr>
          <w:b/>
          <w:bCs/>
          <w:i/>
          <w:iCs/>
        </w:rPr>
        <w:t>Cleaned NASA Temperature Dataset</w:t>
      </w:r>
    </w:p>
    <w:p w14:paraId="58E2B9F2" w14:textId="08F5C28A" w:rsidR="009A0592" w:rsidRDefault="009A0592" w:rsidP="00C30707">
      <w:r w:rsidRPr="009A0592">
        <w:rPr>
          <w:noProof/>
        </w:rPr>
        <w:drawing>
          <wp:inline distT="0" distB="0" distL="0" distR="0" wp14:anchorId="5734DB28" wp14:editId="0F4FF7D9">
            <wp:extent cx="5486400" cy="3042285"/>
            <wp:effectExtent l="0" t="0" r="0" b="5715"/>
            <wp:docPr id="1233625041" name="Picture 1" descr="The image depicts a code interface, likely within a Jupyter Notebook or similar development environment, showing a series of steps and outputs related to data cleaning and processing, specifically focusing on temperature anomaly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5041" name="Picture 1" descr="The image depicts a code interface, likely within a Jupyter Notebook or similar development environment, showing a series of steps and outputs related to data cleaning and processing, specifically focusing on temperature anomaly data.&#10;&#10;AI-generated content may be incorrect."/>
                    <pic:cNvPicPr/>
                  </pic:nvPicPr>
                  <pic:blipFill>
                    <a:blip r:embed="rId7"/>
                    <a:stretch>
                      <a:fillRect/>
                    </a:stretch>
                  </pic:blipFill>
                  <pic:spPr>
                    <a:xfrm>
                      <a:off x="0" y="0"/>
                      <a:ext cx="5486400" cy="3042285"/>
                    </a:xfrm>
                    <a:prstGeom prst="rect">
                      <a:avLst/>
                    </a:prstGeom>
                  </pic:spPr>
                </pic:pic>
              </a:graphicData>
            </a:graphic>
          </wp:inline>
        </w:drawing>
      </w:r>
    </w:p>
    <w:p w14:paraId="3DA89B0E" w14:textId="77777777" w:rsidR="008758F0" w:rsidRDefault="008758F0" w:rsidP="008758F0">
      <w:r w:rsidRPr="00B10474">
        <w:lastRenderedPageBreak/>
        <w:t>NASA temperature dataset after cleaning, restructuring, and conversion into analysis-ready format.</w:t>
      </w:r>
    </w:p>
    <w:p w14:paraId="24C8927D" w14:textId="77777777" w:rsidR="008758F0" w:rsidRDefault="008758F0" w:rsidP="00C30707"/>
    <w:p w14:paraId="070B859E" w14:textId="3B5B43CA" w:rsidR="008758F0" w:rsidRPr="007A6A98" w:rsidRDefault="00943620" w:rsidP="00C30707">
      <w:pPr>
        <w:rPr>
          <w:b/>
          <w:bCs/>
          <w:i/>
          <w:iCs/>
        </w:rPr>
      </w:pPr>
      <w:r w:rsidRPr="00943620">
        <w:rPr>
          <w:b/>
          <w:bCs/>
          <w:i/>
          <w:iCs/>
        </w:rPr>
        <w:t>Air Quality Aggregation</w:t>
      </w:r>
      <w:r w:rsidR="008758F0" w:rsidRPr="008758F0">
        <w:rPr>
          <w:b/>
          <w:bCs/>
          <w:i/>
          <w:iCs/>
          <w:noProof/>
        </w:rPr>
        <w:drawing>
          <wp:inline distT="0" distB="0" distL="0" distR="0" wp14:anchorId="2A94CA72" wp14:editId="40AABBA7">
            <wp:extent cx="5486400" cy="2928620"/>
            <wp:effectExtent l="0" t="0" r="0" b="5080"/>
            <wp:docPr id="2030013093" name="Picture 1" descr="The image appears to be a screen capture from a Jupyter Notebook interface, displaying a workflow of data processing steps for a project. It shows a series of file selections, code execution, and data manipulation tasks, including loading a dataset, handling missing values, filtering outliers, and performing aggregation functions to summarize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3093" name="Picture 1" descr="The image appears to be a screen capture from a Jupyter Notebook interface, displaying a workflow of data processing steps for a project. It shows a series of file selections, code execution, and data manipulation tasks, including loading a dataset, handling missing values, filtering outliers, and performing aggregation functions to summarize the data.&#10;&#10;AI-generated content may be incorrect."/>
                    <pic:cNvPicPr/>
                  </pic:nvPicPr>
                  <pic:blipFill>
                    <a:blip r:embed="rId8"/>
                    <a:stretch>
                      <a:fillRect/>
                    </a:stretch>
                  </pic:blipFill>
                  <pic:spPr>
                    <a:xfrm>
                      <a:off x="0" y="0"/>
                      <a:ext cx="5486400" cy="2928620"/>
                    </a:xfrm>
                    <a:prstGeom prst="rect">
                      <a:avLst/>
                    </a:prstGeom>
                  </pic:spPr>
                </pic:pic>
              </a:graphicData>
            </a:graphic>
          </wp:inline>
        </w:drawing>
      </w:r>
    </w:p>
    <w:p w14:paraId="5E60D3A2" w14:textId="41AF2AEC" w:rsidR="0057664E" w:rsidRDefault="0057664E" w:rsidP="00C30707">
      <w:r w:rsidRPr="0057664E">
        <w:t>Air quality dataset after preprocessing, feature extraction, and yearly aggregation.</w:t>
      </w:r>
    </w:p>
    <w:p w14:paraId="257C34FA" w14:textId="267CEDD7" w:rsidR="00EC6B5A" w:rsidRPr="00003420" w:rsidRDefault="00787C4F" w:rsidP="00C30707">
      <w:pPr>
        <w:rPr>
          <w:b/>
          <w:bCs/>
          <w:i/>
          <w:iCs/>
        </w:rPr>
      </w:pPr>
      <w:r w:rsidRPr="00787C4F">
        <w:rPr>
          <w:b/>
          <w:bCs/>
          <w:i/>
          <w:iCs/>
        </w:rPr>
        <w:t>Missing Value Distribution</w:t>
      </w:r>
      <w:r w:rsidR="00EC6B5A" w:rsidRPr="00EC6B5A">
        <w:rPr>
          <w:b/>
          <w:bCs/>
          <w:i/>
          <w:iCs/>
          <w:noProof/>
        </w:rPr>
        <w:drawing>
          <wp:inline distT="0" distB="0" distL="0" distR="0" wp14:anchorId="317626E0" wp14:editId="3D753FDB">
            <wp:extent cx="5486400" cy="3258185"/>
            <wp:effectExtent l="0" t="0" r="0" b="0"/>
            <wp:docPr id="1754187674" name="Picture 1" descr="The image is a bar chart displaying the count of missing values for different air quality features in a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87674" name="Picture 1" descr="The image is a bar chart displaying the count of missing values for different air quality features in a dataset.&#10;&#10;AI-generated content may be incorrect."/>
                    <pic:cNvPicPr/>
                  </pic:nvPicPr>
                  <pic:blipFill>
                    <a:blip r:embed="rId9"/>
                    <a:stretch>
                      <a:fillRect/>
                    </a:stretch>
                  </pic:blipFill>
                  <pic:spPr>
                    <a:xfrm>
                      <a:off x="0" y="0"/>
                      <a:ext cx="5486400" cy="3258185"/>
                    </a:xfrm>
                    <a:prstGeom prst="rect">
                      <a:avLst/>
                    </a:prstGeom>
                  </pic:spPr>
                </pic:pic>
              </a:graphicData>
            </a:graphic>
          </wp:inline>
        </w:drawing>
      </w:r>
    </w:p>
    <w:p w14:paraId="57FFA84E" w14:textId="2D9E314A" w:rsidR="0057664E" w:rsidRDefault="0057664E" w:rsidP="00C30707">
      <w:r w:rsidRPr="0057664E">
        <w:t>Distribution of missing values across major air quality indicators.</w:t>
      </w:r>
    </w:p>
    <w:p w14:paraId="4655A749" w14:textId="7AD6C263" w:rsidR="002B54DE" w:rsidRDefault="00FC4376" w:rsidP="00C30707">
      <w:pPr>
        <w:rPr>
          <w:b/>
          <w:bCs/>
          <w:i/>
          <w:iCs/>
        </w:rPr>
      </w:pPr>
      <w:r>
        <w:rPr>
          <w:b/>
          <w:bCs/>
          <w:i/>
          <w:iCs/>
        </w:rPr>
        <w:lastRenderedPageBreak/>
        <w:t>T</w:t>
      </w:r>
      <w:r w:rsidR="002B54DE" w:rsidRPr="00003420">
        <w:rPr>
          <w:b/>
          <w:bCs/>
          <w:i/>
          <w:iCs/>
        </w:rPr>
        <w:t xml:space="preserve">emperature </w:t>
      </w:r>
      <w:r>
        <w:rPr>
          <w:b/>
          <w:bCs/>
          <w:i/>
          <w:iCs/>
        </w:rPr>
        <w:t>Trend</w:t>
      </w:r>
    </w:p>
    <w:p w14:paraId="1E2F053E" w14:textId="13E4DDF2" w:rsidR="00E545C2" w:rsidRPr="00003420" w:rsidRDefault="00E545C2" w:rsidP="00C30707">
      <w:pPr>
        <w:rPr>
          <w:b/>
          <w:bCs/>
          <w:i/>
          <w:iCs/>
        </w:rPr>
      </w:pPr>
      <w:r w:rsidRPr="00E545C2">
        <w:rPr>
          <w:b/>
          <w:bCs/>
          <w:i/>
          <w:iCs/>
          <w:noProof/>
        </w:rPr>
        <w:drawing>
          <wp:inline distT="0" distB="0" distL="0" distR="0" wp14:anchorId="4E235418" wp14:editId="13D6BAAE">
            <wp:extent cx="5486400" cy="3152140"/>
            <wp:effectExtent l="0" t="0" r="0" b="0"/>
            <wp:docPr id="1658457870" name="Picture 1" descr="The image depicts a line graph showing a rising trend in temperature anomaly over the years, with data points from 2000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7870" name="Picture 1" descr="The image depicts a line graph showing a rising trend in temperature anomaly over the years, with data points from 2000 to 2025.&#10;&#10;AI-generated content may be incorrect."/>
                    <pic:cNvPicPr/>
                  </pic:nvPicPr>
                  <pic:blipFill>
                    <a:blip r:embed="rId10"/>
                    <a:stretch>
                      <a:fillRect/>
                    </a:stretch>
                  </pic:blipFill>
                  <pic:spPr>
                    <a:xfrm>
                      <a:off x="0" y="0"/>
                      <a:ext cx="5486400" cy="3152140"/>
                    </a:xfrm>
                    <a:prstGeom prst="rect">
                      <a:avLst/>
                    </a:prstGeom>
                  </pic:spPr>
                </pic:pic>
              </a:graphicData>
            </a:graphic>
          </wp:inline>
        </w:drawing>
      </w:r>
    </w:p>
    <w:p w14:paraId="365E11DA" w14:textId="7748286F" w:rsidR="0057664E" w:rsidRDefault="0057664E" w:rsidP="00C30707">
      <w:r w:rsidRPr="0057664E">
        <w:t>Global temperature anomaly trend</w:t>
      </w:r>
      <w:r w:rsidR="00E545C2">
        <w:t xml:space="preserve"> </w:t>
      </w:r>
      <w:r w:rsidRPr="0057664E">
        <w:t>showing a long-term increase in global temperatures.</w:t>
      </w:r>
    </w:p>
    <w:p w14:paraId="584DD8AF" w14:textId="77363D7F" w:rsidR="002B54DE" w:rsidRPr="00003420" w:rsidRDefault="002B54DE" w:rsidP="00C30707">
      <w:pPr>
        <w:rPr>
          <w:b/>
          <w:bCs/>
          <w:i/>
          <w:iCs/>
        </w:rPr>
      </w:pPr>
      <w:r w:rsidRPr="00003420">
        <w:rPr>
          <w:b/>
          <w:bCs/>
          <w:i/>
          <w:iCs/>
        </w:rPr>
        <w:t>Average annual AQI trend</w:t>
      </w:r>
    </w:p>
    <w:p w14:paraId="6A0F2C91" w14:textId="38FF361D" w:rsidR="00E77D19" w:rsidRDefault="00E77D19" w:rsidP="00C30707">
      <w:r w:rsidRPr="00E77D19">
        <w:rPr>
          <w:noProof/>
        </w:rPr>
        <w:drawing>
          <wp:inline distT="0" distB="0" distL="0" distR="0" wp14:anchorId="31CBCA3B" wp14:editId="0FAF8BAC">
            <wp:extent cx="5486400" cy="3237865"/>
            <wp:effectExtent l="0" t="0" r="0" b="635"/>
            <wp:docPr id="887439582" name="Picture 1" descr="The image displays a line graph showing the trend of Air Quality Index (AQI) values over several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39582" name="Picture 1" descr="The image displays a line graph showing the trend of Air Quality Index (AQI) values over several years.&#10;&#10;AI-generated content may be incorrect."/>
                    <pic:cNvPicPr/>
                  </pic:nvPicPr>
                  <pic:blipFill>
                    <a:blip r:embed="rId11"/>
                    <a:stretch>
                      <a:fillRect/>
                    </a:stretch>
                  </pic:blipFill>
                  <pic:spPr>
                    <a:xfrm>
                      <a:off x="0" y="0"/>
                      <a:ext cx="5486400" cy="3237865"/>
                    </a:xfrm>
                    <a:prstGeom prst="rect">
                      <a:avLst/>
                    </a:prstGeom>
                  </pic:spPr>
                </pic:pic>
              </a:graphicData>
            </a:graphic>
          </wp:inline>
        </w:drawing>
      </w:r>
    </w:p>
    <w:p w14:paraId="1D820778" w14:textId="632D9FCC" w:rsidR="00E77D19" w:rsidRDefault="009A12D0" w:rsidP="00C30707">
      <w:r w:rsidRPr="009A12D0">
        <w:t>Average annual Air Quality Index trend generated from cleaned and aggregated air quality data.</w:t>
      </w:r>
    </w:p>
    <w:p w14:paraId="310B766D" w14:textId="00F0E78B" w:rsidR="002B54DE" w:rsidRDefault="002B54DE" w:rsidP="00C30707">
      <w:pPr>
        <w:rPr>
          <w:b/>
          <w:bCs/>
          <w:i/>
          <w:iCs/>
        </w:rPr>
      </w:pPr>
      <w:r w:rsidRPr="00003420">
        <w:rPr>
          <w:b/>
          <w:bCs/>
          <w:i/>
          <w:iCs/>
        </w:rPr>
        <w:lastRenderedPageBreak/>
        <w:t xml:space="preserve">PM2.5 </w:t>
      </w:r>
      <w:r w:rsidR="005F56D1">
        <w:rPr>
          <w:b/>
          <w:bCs/>
          <w:i/>
          <w:iCs/>
        </w:rPr>
        <w:t>vs</w:t>
      </w:r>
      <w:r w:rsidRPr="00003420">
        <w:rPr>
          <w:b/>
          <w:bCs/>
          <w:i/>
          <w:iCs/>
        </w:rPr>
        <w:t xml:space="preserve"> Air Quality Index</w:t>
      </w:r>
      <w:r w:rsidR="005F56D1">
        <w:rPr>
          <w:b/>
          <w:bCs/>
          <w:i/>
          <w:iCs/>
        </w:rPr>
        <w:t xml:space="preserve"> Relationship</w:t>
      </w:r>
      <w:r w:rsidRPr="00003420">
        <w:rPr>
          <w:b/>
          <w:bCs/>
          <w:i/>
          <w:iCs/>
        </w:rPr>
        <w:t>.</w:t>
      </w:r>
    </w:p>
    <w:p w14:paraId="4F0D5619" w14:textId="431325AE" w:rsidR="001214C3" w:rsidRPr="00003420" w:rsidRDefault="001214C3" w:rsidP="00C30707">
      <w:pPr>
        <w:rPr>
          <w:b/>
          <w:bCs/>
          <w:i/>
          <w:iCs/>
        </w:rPr>
      </w:pPr>
      <w:r w:rsidRPr="001214C3">
        <w:rPr>
          <w:b/>
          <w:bCs/>
          <w:i/>
          <w:iCs/>
          <w:noProof/>
        </w:rPr>
        <w:drawing>
          <wp:inline distT="0" distB="0" distL="0" distR="0" wp14:anchorId="5099653E" wp14:editId="390961BA">
            <wp:extent cx="5486400" cy="3126105"/>
            <wp:effectExtent l="0" t="0" r="0" b="0"/>
            <wp:docPr id="1906047097" name="Picture 1" descr="The image displays a scatter plot graph with PM2.5 values on the x-axis and AQI (Air Quality Index) values on the y-axis, illustrating a correlation between air pollution and particulate ma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47097" name="Picture 1" descr="The image displays a scatter plot graph with PM2.5 values on the x-axis and AQI (Air Quality Index) values on the y-axis, illustrating a correlation between air pollution and particulate matter.&#10;&#10;AI-generated content may be incorrect."/>
                    <pic:cNvPicPr/>
                  </pic:nvPicPr>
                  <pic:blipFill>
                    <a:blip r:embed="rId12"/>
                    <a:stretch>
                      <a:fillRect/>
                    </a:stretch>
                  </pic:blipFill>
                  <pic:spPr>
                    <a:xfrm>
                      <a:off x="0" y="0"/>
                      <a:ext cx="5486400" cy="3126105"/>
                    </a:xfrm>
                    <a:prstGeom prst="rect">
                      <a:avLst/>
                    </a:prstGeom>
                  </pic:spPr>
                </pic:pic>
              </a:graphicData>
            </a:graphic>
          </wp:inline>
        </w:drawing>
      </w:r>
    </w:p>
    <w:p w14:paraId="2DEF4452" w14:textId="0DFBC1A8" w:rsidR="00932466" w:rsidRDefault="00932466" w:rsidP="00C30707">
      <w:r w:rsidRPr="00932466">
        <w:t>Scatter plot illustrating the relationship between PM2.5 concentration and overall air quality levels.</w:t>
      </w:r>
    </w:p>
    <w:p w14:paraId="25D39998" w14:textId="47DC0CA3" w:rsidR="002B54DE" w:rsidRDefault="002B54DE" w:rsidP="00C30707">
      <w:pPr>
        <w:rPr>
          <w:b/>
          <w:bCs/>
          <w:i/>
          <w:iCs/>
        </w:rPr>
      </w:pPr>
      <w:r w:rsidRPr="00003420">
        <w:rPr>
          <w:b/>
          <w:bCs/>
          <w:i/>
          <w:iCs/>
        </w:rPr>
        <w:t xml:space="preserve">Correlation </w:t>
      </w:r>
      <w:r w:rsidR="00E05C4A">
        <w:rPr>
          <w:b/>
          <w:bCs/>
          <w:i/>
          <w:iCs/>
        </w:rPr>
        <w:t>Heatmap</w:t>
      </w:r>
    </w:p>
    <w:p w14:paraId="23EE208E" w14:textId="4472A6FF" w:rsidR="00F61583" w:rsidRPr="00003420" w:rsidRDefault="00F61583" w:rsidP="00C30707">
      <w:pPr>
        <w:rPr>
          <w:b/>
          <w:bCs/>
          <w:i/>
          <w:iCs/>
        </w:rPr>
      </w:pPr>
      <w:r w:rsidRPr="00F61583">
        <w:rPr>
          <w:b/>
          <w:bCs/>
          <w:i/>
          <w:iCs/>
          <w:noProof/>
        </w:rPr>
        <w:drawing>
          <wp:inline distT="0" distB="0" distL="0" distR="0" wp14:anchorId="7D7D5D59" wp14:editId="1B28074C">
            <wp:extent cx="5486400" cy="3155950"/>
            <wp:effectExtent l="0" t="0" r="0" b="6350"/>
            <wp:docPr id="700443856" name="Picture 1" descr="Week1_Capstone_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43856" name="Picture 1" descr="Week1_Capstone_Project&#10;&#10;AI-generated content may be incorrect."/>
                    <pic:cNvPicPr/>
                  </pic:nvPicPr>
                  <pic:blipFill>
                    <a:blip r:embed="rId13"/>
                    <a:stretch>
                      <a:fillRect/>
                    </a:stretch>
                  </pic:blipFill>
                  <pic:spPr>
                    <a:xfrm>
                      <a:off x="0" y="0"/>
                      <a:ext cx="5486400" cy="3155950"/>
                    </a:xfrm>
                    <a:prstGeom prst="rect">
                      <a:avLst/>
                    </a:prstGeom>
                  </pic:spPr>
                </pic:pic>
              </a:graphicData>
            </a:graphic>
          </wp:inline>
        </w:drawing>
      </w:r>
    </w:p>
    <w:p w14:paraId="0D60C2A6" w14:textId="147E0105" w:rsidR="002E779E" w:rsidRDefault="002E779E" w:rsidP="00C30707">
      <w:r w:rsidRPr="002E779E">
        <w:t>Correlation heatmap showing relationships among major air quality pollutants and AQI.</w:t>
      </w:r>
    </w:p>
    <w:p w14:paraId="3F25DA1D" w14:textId="5623D1FB" w:rsidR="002B54DE" w:rsidRDefault="002B54DE" w:rsidP="00C30707">
      <w:pPr>
        <w:rPr>
          <w:b/>
          <w:bCs/>
          <w:i/>
          <w:iCs/>
        </w:rPr>
      </w:pPr>
      <w:r w:rsidRPr="00003420">
        <w:rPr>
          <w:b/>
          <w:bCs/>
          <w:i/>
          <w:iCs/>
        </w:rPr>
        <w:t>Forest cover trend</w:t>
      </w:r>
    </w:p>
    <w:p w14:paraId="21203D28" w14:textId="3487499A" w:rsidR="00287186" w:rsidRPr="00003420" w:rsidRDefault="00287186" w:rsidP="00C30707">
      <w:pPr>
        <w:rPr>
          <w:b/>
          <w:bCs/>
          <w:i/>
          <w:iCs/>
        </w:rPr>
      </w:pPr>
      <w:r w:rsidRPr="00287186">
        <w:rPr>
          <w:b/>
          <w:bCs/>
          <w:i/>
          <w:iCs/>
          <w:noProof/>
        </w:rPr>
        <w:lastRenderedPageBreak/>
        <w:drawing>
          <wp:inline distT="0" distB="0" distL="0" distR="0" wp14:anchorId="451F61ED" wp14:editId="5E398BD1">
            <wp:extent cx="5486400" cy="3126105"/>
            <wp:effectExtent l="0" t="0" r="0" b="0"/>
            <wp:docPr id="539746463" name="Picture 1" descr="Forest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6463" name="Picture 1" descr="Forest Cover&#10;&#10;AI-generated content may be incorrect."/>
                    <pic:cNvPicPr/>
                  </pic:nvPicPr>
                  <pic:blipFill>
                    <a:blip r:embed="rId14"/>
                    <a:stretch>
                      <a:fillRect/>
                    </a:stretch>
                  </pic:blipFill>
                  <pic:spPr>
                    <a:xfrm>
                      <a:off x="0" y="0"/>
                      <a:ext cx="5486400" cy="3126105"/>
                    </a:xfrm>
                    <a:prstGeom prst="rect">
                      <a:avLst/>
                    </a:prstGeom>
                  </pic:spPr>
                </pic:pic>
              </a:graphicData>
            </a:graphic>
          </wp:inline>
        </w:drawing>
      </w:r>
    </w:p>
    <w:p w14:paraId="5E406873" w14:textId="645D52CB" w:rsidR="00790BE0" w:rsidRDefault="00790BE0" w:rsidP="00C30707">
      <w:r w:rsidRPr="00790BE0">
        <w:t>Forest cover trend derived from geospatial environmental indicators across available observation years.</w:t>
      </w:r>
    </w:p>
    <w:p w14:paraId="196325FE" w14:textId="45ABC1D7" w:rsidR="009E573F" w:rsidRDefault="009E573F" w:rsidP="00C30707">
      <w:pPr>
        <w:rPr>
          <w:b/>
          <w:bCs/>
          <w:i/>
          <w:iCs/>
        </w:rPr>
      </w:pPr>
      <w:r w:rsidRPr="00003420">
        <w:rPr>
          <w:b/>
          <w:bCs/>
          <w:i/>
          <w:iCs/>
        </w:rPr>
        <w:t>Integrated Environmental Dataset</w:t>
      </w:r>
    </w:p>
    <w:p w14:paraId="3875840F" w14:textId="06723A7B" w:rsidR="00812BCD" w:rsidRPr="00003420" w:rsidRDefault="00812BCD" w:rsidP="00C30707">
      <w:pPr>
        <w:rPr>
          <w:b/>
          <w:bCs/>
          <w:i/>
          <w:iCs/>
        </w:rPr>
      </w:pPr>
      <w:r w:rsidRPr="00812BCD">
        <w:rPr>
          <w:b/>
          <w:bCs/>
          <w:i/>
          <w:iCs/>
          <w:noProof/>
        </w:rPr>
        <w:drawing>
          <wp:inline distT="0" distB="0" distL="0" distR="0" wp14:anchorId="673A3D73" wp14:editId="0ADD2AAF">
            <wp:extent cx="5486400" cy="2386330"/>
            <wp:effectExtent l="0" t="0" r="0" b="0"/>
            <wp:docPr id="1192693497" name="Picture 1" descr="The image shows a Jupyter Notebook interface displaying a merged dataset with various environmental data, including temperature anomalies, PM2.5 levels, and forest cover, for the year 201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3497" name="Picture 1" descr="The image shows a Jupyter Notebook interface displaying a merged dataset with various environmental data, including temperature anomalies, PM2.5 levels, and forest cover, for the year 2017.&#10;&#10;AI-generated content may be incorrect."/>
                    <pic:cNvPicPr/>
                  </pic:nvPicPr>
                  <pic:blipFill>
                    <a:blip r:embed="rId15"/>
                    <a:stretch>
                      <a:fillRect/>
                    </a:stretch>
                  </pic:blipFill>
                  <pic:spPr>
                    <a:xfrm>
                      <a:off x="0" y="0"/>
                      <a:ext cx="5486400" cy="2386330"/>
                    </a:xfrm>
                    <a:prstGeom prst="rect">
                      <a:avLst/>
                    </a:prstGeom>
                  </pic:spPr>
                </pic:pic>
              </a:graphicData>
            </a:graphic>
          </wp:inline>
        </w:drawing>
      </w:r>
    </w:p>
    <w:p w14:paraId="002B5BF5" w14:textId="1B87CEE3" w:rsidR="009E573F" w:rsidRDefault="009E573F" w:rsidP="00C30707">
      <w:r w:rsidRPr="009E573F">
        <w:t>Final integrated dataset created by aligning and merging temperature, air quality, and geospatial datasets.</w:t>
      </w:r>
    </w:p>
    <w:p w14:paraId="25C539A5" w14:textId="66DFAE71" w:rsidR="00DC6DEF" w:rsidRDefault="00B92AFE" w:rsidP="00DC6DEF">
      <w:pPr>
        <w:pStyle w:val="Heading1"/>
      </w:pPr>
      <w:r>
        <w:t>10</w:t>
      </w:r>
      <w:r w:rsidR="00DC6DEF">
        <w:t>.</w:t>
      </w:r>
      <w:r>
        <w:t>Project Reference Links</w:t>
      </w:r>
    </w:p>
    <w:p w14:paraId="7D5CCEDA" w14:textId="02CB78DF" w:rsidR="00E555A7" w:rsidRDefault="00B92AFE" w:rsidP="00DC6DEF">
      <w:r>
        <w:t xml:space="preserve">Google Drive Link: </w:t>
      </w:r>
      <w:hyperlink r:id="rId16" w:history="1">
        <w:r w:rsidR="00E555A7" w:rsidRPr="00E555A7">
          <w:rPr>
            <w:rStyle w:val="Hyperlink"/>
          </w:rPr>
          <w:t>Capstone Project_Team14_Workspace - Google Drive</w:t>
        </w:r>
      </w:hyperlink>
    </w:p>
    <w:p w14:paraId="393DEF36" w14:textId="203A3655" w:rsidR="0028118E" w:rsidRPr="00492FA8" w:rsidRDefault="00B92AFE" w:rsidP="0028118E">
      <w:proofErr w:type="spellStart"/>
      <w:r>
        <w:t>Github</w:t>
      </w:r>
      <w:proofErr w:type="spellEnd"/>
      <w:r>
        <w:t xml:space="preserve"> Repository: </w:t>
      </w:r>
      <w:hyperlink r:id="rId17" w:history="1">
        <w:r w:rsidR="00DC6DEF">
          <w:rPr>
            <w:rStyle w:val="Hyperlink"/>
          </w:rPr>
          <w:t>https://github.com/VahidaSS/CapstoneProject</w:t>
        </w:r>
      </w:hyperlink>
    </w:p>
    <w:sectPr w:rsidR="0028118E" w:rsidRPr="00492F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7788B"/>
    <w:multiLevelType w:val="multilevel"/>
    <w:tmpl w:val="7CCC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6526A"/>
    <w:multiLevelType w:val="hybridMultilevel"/>
    <w:tmpl w:val="29EE0B68"/>
    <w:lvl w:ilvl="0" w:tplc="97B44CC2">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62986"/>
    <w:multiLevelType w:val="multilevel"/>
    <w:tmpl w:val="78D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C341B"/>
    <w:multiLevelType w:val="multilevel"/>
    <w:tmpl w:val="620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72F46"/>
    <w:multiLevelType w:val="multilevel"/>
    <w:tmpl w:val="B2F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C5967"/>
    <w:multiLevelType w:val="hybridMultilevel"/>
    <w:tmpl w:val="0024BF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EBF3E4E"/>
    <w:multiLevelType w:val="multilevel"/>
    <w:tmpl w:val="DB0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E400F"/>
    <w:multiLevelType w:val="multilevel"/>
    <w:tmpl w:val="64C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51023"/>
    <w:multiLevelType w:val="multilevel"/>
    <w:tmpl w:val="9AD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97E15"/>
    <w:multiLevelType w:val="multilevel"/>
    <w:tmpl w:val="5E2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11140"/>
    <w:multiLevelType w:val="multilevel"/>
    <w:tmpl w:val="0B3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B7592"/>
    <w:multiLevelType w:val="multilevel"/>
    <w:tmpl w:val="5AC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01701"/>
    <w:multiLevelType w:val="multilevel"/>
    <w:tmpl w:val="654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E03A3"/>
    <w:multiLevelType w:val="multilevel"/>
    <w:tmpl w:val="6B2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22A75"/>
    <w:multiLevelType w:val="multilevel"/>
    <w:tmpl w:val="EE58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83768"/>
    <w:multiLevelType w:val="hybridMultilevel"/>
    <w:tmpl w:val="A2BA58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239344B"/>
    <w:multiLevelType w:val="hybridMultilevel"/>
    <w:tmpl w:val="AC90A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2AE5E1F"/>
    <w:multiLevelType w:val="multilevel"/>
    <w:tmpl w:val="4C0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76ECA"/>
    <w:multiLevelType w:val="multilevel"/>
    <w:tmpl w:val="078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9432D"/>
    <w:multiLevelType w:val="multilevel"/>
    <w:tmpl w:val="BCF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413AD"/>
    <w:multiLevelType w:val="multilevel"/>
    <w:tmpl w:val="0CB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D7B46"/>
    <w:multiLevelType w:val="multilevel"/>
    <w:tmpl w:val="1B0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F7789"/>
    <w:multiLevelType w:val="hybridMultilevel"/>
    <w:tmpl w:val="491C1E08"/>
    <w:lvl w:ilvl="0" w:tplc="B07652C2">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302138">
    <w:abstractNumId w:val="8"/>
  </w:num>
  <w:num w:numId="2" w16cid:durableId="1220361973">
    <w:abstractNumId w:val="6"/>
  </w:num>
  <w:num w:numId="3" w16cid:durableId="1704399335">
    <w:abstractNumId w:val="5"/>
  </w:num>
  <w:num w:numId="4" w16cid:durableId="2121677442">
    <w:abstractNumId w:val="4"/>
  </w:num>
  <w:num w:numId="5" w16cid:durableId="665519143">
    <w:abstractNumId w:val="7"/>
  </w:num>
  <w:num w:numId="6" w16cid:durableId="1355307394">
    <w:abstractNumId w:val="3"/>
  </w:num>
  <w:num w:numId="7" w16cid:durableId="370805763">
    <w:abstractNumId w:val="2"/>
  </w:num>
  <w:num w:numId="8" w16cid:durableId="1659574582">
    <w:abstractNumId w:val="1"/>
  </w:num>
  <w:num w:numId="9" w16cid:durableId="1282225528">
    <w:abstractNumId w:val="0"/>
  </w:num>
  <w:num w:numId="10" w16cid:durableId="151681819">
    <w:abstractNumId w:val="21"/>
  </w:num>
  <w:num w:numId="11" w16cid:durableId="1737628246">
    <w:abstractNumId w:val="12"/>
  </w:num>
  <w:num w:numId="12" w16cid:durableId="313411745">
    <w:abstractNumId w:val="13"/>
  </w:num>
  <w:num w:numId="13" w16cid:durableId="1296525154">
    <w:abstractNumId w:val="15"/>
  </w:num>
  <w:num w:numId="14" w16cid:durableId="947542441">
    <w:abstractNumId w:val="22"/>
  </w:num>
  <w:num w:numId="15" w16cid:durableId="743187065">
    <w:abstractNumId w:val="9"/>
  </w:num>
  <w:num w:numId="16" w16cid:durableId="1187479112">
    <w:abstractNumId w:val="18"/>
  </w:num>
  <w:num w:numId="17" w16cid:durableId="827983812">
    <w:abstractNumId w:val="27"/>
  </w:num>
  <w:num w:numId="18" w16cid:durableId="2018575025">
    <w:abstractNumId w:val="28"/>
  </w:num>
  <w:num w:numId="19" w16cid:durableId="727268066">
    <w:abstractNumId w:val="30"/>
  </w:num>
  <w:num w:numId="20" w16cid:durableId="118646338">
    <w:abstractNumId w:val="16"/>
  </w:num>
  <w:num w:numId="21" w16cid:durableId="1361204277">
    <w:abstractNumId w:val="23"/>
  </w:num>
  <w:num w:numId="22" w16cid:durableId="1362045852">
    <w:abstractNumId w:val="10"/>
  </w:num>
  <w:num w:numId="23" w16cid:durableId="1431973529">
    <w:abstractNumId w:val="31"/>
  </w:num>
  <w:num w:numId="24" w16cid:durableId="10449927">
    <w:abstractNumId w:val="24"/>
  </w:num>
  <w:num w:numId="25" w16cid:durableId="273829109">
    <w:abstractNumId w:val="14"/>
  </w:num>
  <w:num w:numId="26" w16cid:durableId="252855923">
    <w:abstractNumId w:val="25"/>
  </w:num>
  <w:num w:numId="27" w16cid:durableId="230387923">
    <w:abstractNumId w:val="20"/>
  </w:num>
  <w:num w:numId="28" w16cid:durableId="386731691">
    <w:abstractNumId w:val="17"/>
  </w:num>
  <w:num w:numId="29" w16cid:durableId="1889953021">
    <w:abstractNumId w:val="29"/>
  </w:num>
  <w:num w:numId="30" w16cid:durableId="566763657">
    <w:abstractNumId w:val="19"/>
  </w:num>
  <w:num w:numId="31" w16cid:durableId="1717503253">
    <w:abstractNumId w:val="11"/>
  </w:num>
  <w:num w:numId="32" w16cid:durableId="5935914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20"/>
    <w:rsid w:val="00034616"/>
    <w:rsid w:val="0006063C"/>
    <w:rsid w:val="00065470"/>
    <w:rsid w:val="00087788"/>
    <w:rsid w:val="000A068D"/>
    <w:rsid w:val="000F5F35"/>
    <w:rsid w:val="000F7789"/>
    <w:rsid w:val="00112AF5"/>
    <w:rsid w:val="001214C3"/>
    <w:rsid w:val="0015074B"/>
    <w:rsid w:val="00175007"/>
    <w:rsid w:val="00177B8B"/>
    <w:rsid w:val="00186101"/>
    <w:rsid w:val="001C137C"/>
    <w:rsid w:val="00243756"/>
    <w:rsid w:val="00263DD4"/>
    <w:rsid w:val="002724BF"/>
    <w:rsid w:val="0028118E"/>
    <w:rsid w:val="00287186"/>
    <w:rsid w:val="0029639D"/>
    <w:rsid w:val="002B3143"/>
    <w:rsid w:val="002B54DE"/>
    <w:rsid w:val="002C40BD"/>
    <w:rsid w:val="002E779E"/>
    <w:rsid w:val="002F3BEF"/>
    <w:rsid w:val="00326F90"/>
    <w:rsid w:val="00350806"/>
    <w:rsid w:val="00364021"/>
    <w:rsid w:val="003675DE"/>
    <w:rsid w:val="00476AC4"/>
    <w:rsid w:val="00492FA8"/>
    <w:rsid w:val="00574E1C"/>
    <w:rsid w:val="0057664E"/>
    <w:rsid w:val="005B4108"/>
    <w:rsid w:val="005B719C"/>
    <w:rsid w:val="005C66FB"/>
    <w:rsid w:val="005C7A51"/>
    <w:rsid w:val="005D67DD"/>
    <w:rsid w:val="005F56D1"/>
    <w:rsid w:val="0064151C"/>
    <w:rsid w:val="00664D0C"/>
    <w:rsid w:val="00686F84"/>
    <w:rsid w:val="006A2451"/>
    <w:rsid w:val="007103A0"/>
    <w:rsid w:val="00723652"/>
    <w:rsid w:val="00724C3D"/>
    <w:rsid w:val="00787C4F"/>
    <w:rsid w:val="00790BE0"/>
    <w:rsid w:val="00792664"/>
    <w:rsid w:val="007A6A98"/>
    <w:rsid w:val="007C7425"/>
    <w:rsid w:val="007D5F99"/>
    <w:rsid w:val="007D72B8"/>
    <w:rsid w:val="00805CC3"/>
    <w:rsid w:val="00812BCD"/>
    <w:rsid w:val="00863D5F"/>
    <w:rsid w:val="00875346"/>
    <w:rsid w:val="008758F0"/>
    <w:rsid w:val="008E3F82"/>
    <w:rsid w:val="00915A81"/>
    <w:rsid w:val="00932466"/>
    <w:rsid w:val="00943620"/>
    <w:rsid w:val="0095050E"/>
    <w:rsid w:val="0099400C"/>
    <w:rsid w:val="009A0592"/>
    <w:rsid w:val="009A12D0"/>
    <w:rsid w:val="009B40ED"/>
    <w:rsid w:val="009E573F"/>
    <w:rsid w:val="00AA1D8D"/>
    <w:rsid w:val="00AD597C"/>
    <w:rsid w:val="00B10474"/>
    <w:rsid w:val="00B33CA0"/>
    <w:rsid w:val="00B47730"/>
    <w:rsid w:val="00B86E95"/>
    <w:rsid w:val="00B92AFE"/>
    <w:rsid w:val="00BA6752"/>
    <w:rsid w:val="00BB051C"/>
    <w:rsid w:val="00BF2DF9"/>
    <w:rsid w:val="00C015B0"/>
    <w:rsid w:val="00C10B16"/>
    <w:rsid w:val="00C30707"/>
    <w:rsid w:val="00C536AC"/>
    <w:rsid w:val="00C74394"/>
    <w:rsid w:val="00CB0664"/>
    <w:rsid w:val="00CB611F"/>
    <w:rsid w:val="00D1671B"/>
    <w:rsid w:val="00D94166"/>
    <w:rsid w:val="00DB41E7"/>
    <w:rsid w:val="00DC6DEF"/>
    <w:rsid w:val="00E00468"/>
    <w:rsid w:val="00E007F4"/>
    <w:rsid w:val="00E05C4A"/>
    <w:rsid w:val="00E07AA0"/>
    <w:rsid w:val="00E46193"/>
    <w:rsid w:val="00E47500"/>
    <w:rsid w:val="00E545C2"/>
    <w:rsid w:val="00E555A7"/>
    <w:rsid w:val="00E701B8"/>
    <w:rsid w:val="00E77D19"/>
    <w:rsid w:val="00EC6B5A"/>
    <w:rsid w:val="00F61583"/>
    <w:rsid w:val="00F704C9"/>
    <w:rsid w:val="00FC4376"/>
    <w:rsid w:val="00FC693F"/>
    <w:rsid w:val="00FD1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4A817"/>
  <w14:defaultImageDpi w14:val="300"/>
  <w15:docId w15:val="{906CD1D0-7ADA-4D99-A325-7151F22E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7425"/>
    <w:rPr>
      <w:color w:val="0000FF" w:themeColor="hyperlink"/>
      <w:u w:val="single"/>
    </w:rPr>
  </w:style>
  <w:style w:type="character" w:styleId="UnresolvedMention">
    <w:name w:val="Unresolved Mention"/>
    <w:basedOn w:val="DefaultParagraphFont"/>
    <w:uiPriority w:val="99"/>
    <w:semiHidden/>
    <w:unhideWhenUsed/>
    <w:rsid w:val="007C7425"/>
    <w:rPr>
      <w:color w:val="605E5C"/>
      <w:shd w:val="clear" w:color="auto" w:fill="E1DFDD"/>
    </w:rPr>
  </w:style>
  <w:style w:type="character" w:styleId="FollowedHyperlink">
    <w:name w:val="FollowedHyperlink"/>
    <w:basedOn w:val="DefaultParagraphFont"/>
    <w:uiPriority w:val="99"/>
    <w:semiHidden/>
    <w:unhideWhenUsed/>
    <w:rsid w:val="00BB05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VahidaSS/CapstoneProject" TargetMode="External"/><Relationship Id="rId2" Type="http://schemas.openxmlformats.org/officeDocument/2006/relationships/numbering" Target="numbering.xml"/><Relationship Id="rId16" Type="http://schemas.openxmlformats.org/officeDocument/2006/relationships/hyperlink" Target="https://drive.google.com/drive/folders/15FRK8ErVL9vvUqc0ocuAngPXZdyHZ7h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8</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Vahida Shaik</cp:lastModifiedBy>
  <cp:revision>85</cp:revision>
  <dcterms:created xsi:type="dcterms:W3CDTF">2013-12-23T23:15:00Z</dcterms:created>
  <dcterms:modified xsi:type="dcterms:W3CDTF">2026-06-11T18:10:00Z</dcterms:modified>
  <cp:category/>
</cp:coreProperties>
</file>